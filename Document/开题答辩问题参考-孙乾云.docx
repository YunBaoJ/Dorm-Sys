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C84A" w14:textId="4B2B4F2A" w:rsidR="004F4FB3" w:rsidRDefault="00000000">
      <w:pPr>
        <w:spacing w:after="60" w:line="240" w:lineRule="auto"/>
        <w:jc w:val="center"/>
        <w:rPr>
          <w:lang w:eastAsia="zh-CN"/>
        </w:rPr>
      </w:pPr>
      <w:r>
        <w:rPr>
          <w:rFonts w:ascii="微软雅黑" w:hAnsi="微软雅黑"/>
          <w:b/>
          <w:color w:val="0B2545"/>
          <w:sz w:val="36"/>
          <w:lang w:eastAsia="zh-CN"/>
        </w:rPr>
        <w:t>开题答辩问题参考</w:t>
      </w:r>
    </w:p>
    <w:p w14:paraId="5168CE42" w14:textId="047D3234" w:rsidR="004F4FB3" w:rsidRDefault="00000000" w:rsidP="00A01D2B">
      <w:pPr>
        <w:spacing w:after="240" w:line="240" w:lineRule="auto"/>
        <w:jc w:val="center"/>
        <w:rPr>
          <w:lang w:eastAsia="zh-CN"/>
        </w:rPr>
      </w:pPr>
      <w:r>
        <w:rPr>
          <w:rFonts w:ascii="宋体" w:hAnsi="宋体"/>
          <w:color w:val="595959"/>
          <w:lang w:eastAsia="zh-CN"/>
        </w:rPr>
        <w:t>题目：基于 Spring Boot + Vue 的学生宿舍管理系统</w:t>
      </w:r>
    </w:p>
    <w:p w14:paraId="3CBDA4E6" w14:textId="77777777" w:rsidR="004F4FB3" w:rsidRDefault="00000000">
      <w:pPr>
        <w:spacing w:before="260" w:after="100" w:line="240" w:lineRule="auto"/>
        <w:rPr>
          <w:lang w:eastAsia="zh-CN"/>
        </w:rPr>
      </w:pPr>
      <w:r>
        <w:rPr>
          <w:rFonts w:ascii="微软雅黑" w:hAnsi="微软雅黑"/>
          <w:b/>
          <w:color w:val="1F4D78"/>
          <w:sz w:val="24"/>
          <w:lang w:eastAsia="zh-CN"/>
        </w:rPr>
        <w:t xml:space="preserve">1. </w:t>
      </w:r>
      <w:r>
        <w:rPr>
          <w:rFonts w:ascii="微软雅黑" w:hAnsi="微软雅黑"/>
          <w:b/>
          <w:color w:val="1F4D78"/>
          <w:sz w:val="24"/>
          <w:lang w:eastAsia="zh-CN"/>
        </w:rPr>
        <w:t>为什么选择学生宿舍管理系统作为毕业设计课题？</w:t>
      </w:r>
    </w:p>
    <w:p w14:paraId="526BED1C" w14:textId="77777777" w:rsidR="004F4FB3" w:rsidRDefault="00000000">
      <w:pPr>
        <w:spacing w:after="80" w:line="300" w:lineRule="auto"/>
        <w:rPr>
          <w:lang w:eastAsia="zh-CN"/>
        </w:rPr>
      </w:pPr>
      <w:r>
        <w:rPr>
          <w:rFonts w:ascii="微软雅黑" w:hAnsi="微软雅黑"/>
          <w:b/>
          <w:lang w:eastAsia="zh-CN"/>
        </w:rPr>
        <w:t>回答要点：</w:t>
      </w:r>
      <w:r>
        <w:rPr>
          <w:rFonts w:ascii="宋体" w:hAnsi="宋体"/>
          <w:lang w:eastAsia="zh-CN"/>
        </w:rPr>
        <w:t>高校宿舍管理涉及学生、楼栋、房间、床位、入住状态、调宿和报修等多类数据。传统纸质登记或分散表格容易出现重复录入、更新滞后和查询困难。本课题以日常管理中的高频事务为对象，重点把床位分配、调宿申请、报修流转和公告通知纳入统一平台，使学生、宿管员和管理员能够在各自权限内完成协同处理。</w:t>
      </w:r>
    </w:p>
    <w:p w14:paraId="1174380C" w14:textId="77777777" w:rsidR="004F4FB3" w:rsidRDefault="00000000">
      <w:pPr>
        <w:spacing w:after="60" w:line="300" w:lineRule="auto"/>
        <w:rPr>
          <w:lang w:eastAsia="zh-CN"/>
        </w:rPr>
      </w:pPr>
      <w:r>
        <w:rPr>
          <w:rFonts w:ascii="微软雅黑" w:hAnsi="微软雅黑"/>
          <w:b/>
          <w:color w:val="595959"/>
          <w:sz w:val="20"/>
          <w:lang w:eastAsia="zh-CN"/>
        </w:rPr>
        <w:t>关键词：</w:t>
      </w:r>
      <w:r>
        <w:rPr>
          <w:rFonts w:ascii="宋体" w:hAnsi="宋体"/>
          <w:color w:val="595959"/>
          <w:sz w:val="20"/>
          <w:lang w:eastAsia="zh-CN"/>
        </w:rPr>
        <w:t>现实需求；多角色协同；资源动态管理；降低人工差错</w:t>
      </w:r>
    </w:p>
    <w:p w14:paraId="3296D4EA" w14:textId="77777777" w:rsidR="004F4FB3" w:rsidRDefault="00000000">
      <w:pPr>
        <w:spacing w:before="260" w:after="100" w:line="240" w:lineRule="auto"/>
        <w:rPr>
          <w:lang w:eastAsia="zh-CN"/>
        </w:rPr>
      </w:pPr>
      <w:r>
        <w:rPr>
          <w:rFonts w:ascii="微软雅黑" w:hAnsi="微软雅黑"/>
          <w:b/>
          <w:color w:val="1F4D78"/>
          <w:sz w:val="24"/>
          <w:lang w:eastAsia="zh-CN"/>
        </w:rPr>
        <w:t xml:space="preserve">2. </w:t>
      </w:r>
      <w:r>
        <w:rPr>
          <w:rFonts w:ascii="微软雅黑" w:hAnsi="微软雅黑"/>
          <w:b/>
          <w:color w:val="1F4D78"/>
          <w:sz w:val="24"/>
          <w:lang w:eastAsia="zh-CN"/>
        </w:rPr>
        <w:t>现有研究和同类系统还存在哪些不足？本系统准备解决什么问题？</w:t>
      </w:r>
    </w:p>
    <w:p w14:paraId="5F72E375" w14:textId="77777777" w:rsidR="004F4FB3" w:rsidRDefault="00000000">
      <w:pPr>
        <w:spacing w:after="80" w:line="300" w:lineRule="auto"/>
        <w:rPr>
          <w:lang w:eastAsia="zh-CN"/>
        </w:rPr>
      </w:pPr>
      <w:r>
        <w:rPr>
          <w:rFonts w:ascii="微软雅黑" w:hAnsi="微软雅黑"/>
          <w:b/>
          <w:lang w:eastAsia="zh-CN"/>
        </w:rPr>
        <w:t>回答要点：</w:t>
      </w:r>
      <w:r>
        <w:rPr>
          <w:rFonts w:ascii="宋体" w:hAnsi="宋体"/>
          <w:lang w:eastAsia="zh-CN"/>
        </w:rPr>
        <w:t>现有研究已经证明 Spring Boot、Vue 等技术适合管理系统，但不少系统偏重学生信息或房间信息的单一展示，业务流程之间的联动不足。本系统关注“学生、床位、房间、楼栋”之间的数据关联，以及调宿、入住、退宿、报修等流程状态的闭环。系统不把目标表述为替代所有线下管理，而是先解决宿舍日常运营中信息更新不及时、资源状态不清晰和流程可追踪性不足的问题。</w:t>
      </w:r>
    </w:p>
    <w:p w14:paraId="558CE029" w14:textId="77777777" w:rsidR="004F4FB3" w:rsidRDefault="00000000">
      <w:pPr>
        <w:spacing w:after="60" w:line="300" w:lineRule="auto"/>
        <w:rPr>
          <w:lang w:eastAsia="zh-CN"/>
        </w:rPr>
      </w:pPr>
      <w:r>
        <w:rPr>
          <w:rFonts w:ascii="微软雅黑" w:hAnsi="微软雅黑"/>
          <w:b/>
          <w:color w:val="595959"/>
          <w:sz w:val="20"/>
          <w:lang w:eastAsia="zh-CN"/>
        </w:rPr>
        <w:t>关键词：</w:t>
      </w:r>
      <w:r>
        <w:rPr>
          <w:rFonts w:ascii="宋体" w:hAnsi="宋体"/>
          <w:color w:val="595959"/>
          <w:sz w:val="20"/>
          <w:lang w:eastAsia="zh-CN"/>
        </w:rPr>
        <w:t>研究现状；单一功能；业务闭环；数据关联；可追踪</w:t>
      </w:r>
    </w:p>
    <w:p w14:paraId="18806AE0" w14:textId="77777777" w:rsidR="004F4FB3" w:rsidRDefault="00000000">
      <w:pPr>
        <w:spacing w:before="260" w:after="100" w:line="240" w:lineRule="auto"/>
      </w:pPr>
      <w:r>
        <w:rPr>
          <w:rFonts w:ascii="微软雅黑" w:hAnsi="微软雅黑"/>
          <w:b/>
          <w:color w:val="1F4D78"/>
          <w:sz w:val="24"/>
        </w:rPr>
        <w:t xml:space="preserve">3. </w:t>
      </w:r>
      <w:r>
        <w:rPr>
          <w:rFonts w:ascii="微软雅黑" w:hAnsi="微软雅黑"/>
          <w:b/>
          <w:color w:val="1F4D78"/>
          <w:sz w:val="24"/>
        </w:rPr>
        <w:t>为什么采用</w:t>
      </w:r>
      <w:r>
        <w:rPr>
          <w:rFonts w:ascii="微软雅黑" w:hAnsi="微软雅黑"/>
          <w:b/>
          <w:color w:val="1F4D78"/>
          <w:sz w:val="24"/>
        </w:rPr>
        <w:t xml:space="preserve"> Spring Boot + Vue + MySQL </w:t>
      </w:r>
      <w:r>
        <w:rPr>
          <w:rFonts w:ascii="微软雅黑" w:hAnsi="微软雅黑"/>
          <w:b/>
          <w:color w:val="1F4D78"/>
          <w:sz w:val="24"/>
        </w:rPr>
        <w:t>的技术路线？它的优缺点是什么？</w:t>
      </w:r>
    </w:p>
    <w:p w14:paraId="1190CF05" w14:textId="77777777" w:rsidR="004F4FB3" w:rsidRDefault="00000000">
      <w:pPr>
        <w:spacing w:after="80" w:line="300" w:lineRule="auto"/>
        <w:rPr>
          <w:lang w:eastAsia="zh-CN"/>
        </w:rPr>
      </w:pPr>
      <w:r>
        <w:rPr>
          <w:rFonts w:ascii="微软雅黑" w:hAnsi="微软雅黑"/>
          <w:b/>
        </w:rPr>
        <w:t>回答要点：</w:t>
      </w:r>
      <w:r>
        <w:rPr>
          <w:rFonts w:ascii="宋体" w:hAnsi="宋体"/>
        </w:rPr>
        <w:t>前端采用 Vue 3 负责页面交互、表单校验和角色视图；后端采用 Spring Boot 提供 RESTful 接口并集中处理权限、床位冲突校验和流程状态；MySQL 用于保存结构化业务数据。</w:t>
      </w:r>
      <w:r>
        <w:rPr>
          <w:rFonts w:ascii="宋体" w:hAnsi="宋体"/>
          <w:lang w:eastAsia="zh-CN"/>
        </w:rPr>
        <w:t>前后端分离的优点是职责明确、便于联调和后续扩展；缺点是接口契约和数据一致性需要额外控制。因此在实现中会通过明确的接口字段、后端事务处理和关键业务校验来降低风险。</w:t>
      </w:r>
    </w:p>
    <w:p w14:paraId="7B62BCC4" w14:textId="77777777" w:rsidR="004F4FB3" w:rsidRDefault="00000000">
      <w:pPr>
        <w:spacing w:after="60" w:line="300" w:lineRule="auto"/>
        <w:rPr>
          <w:lang w:eastAsia="zh-CN"/>
        </w:rPr>
      </w:pPr>
      <w:r>
        <w:rPr>
          <w:rFonts w:ascii="微软雅黑" w:hAnsi="微软雅黑"/>
          <w:b/>
          <w:color w:val="595959"/>
          <w:sz w:val="20"/>
          <w:lang w:eastAsia="zh-CN"/>
        </w:rPr>
        <w:t>关键词：</w:t>
      </w:r>
      <w:r>
        <w:rPr>
          <w:rFonts w:ascii="宋体" w:hAnsi="宋体"/>
          <w:color w:val="595959"/>
          <w:sz w:val="20"/>
          <w:lang w:eastAsia="zh-CN"/>
        </w:rPr>
        <w:t>前后端分离；RESTful；MyBatis-Plus；事务；接口契约</w:t>
      </w:r>
    </w:p>
    <w:p w14:paraId="15F0B620" w14:textId="77777777" w:rsidR="004F4FB3" w:rsidRDefault="00000000">
      <w:pPr>
        <w:spacing w:before="260" w:after="100" w:line="240" w:lineRule="auto"/>
        <w:rPr>
          <w:lang w:eastAsia="zh-CN"/>
        </w:rPr>
      </w:pPr>
      <w:r>
        <w:rPr>
          <w:rFonts w:ascii="微软雅黑" w:hAnsi="微软雅黑"/>
          <w:b/>
          <w:color w:val="1F4D78"/>
          <w:sz w:val="24"/>
          <w:lang w:eastAsia="zh-CN"/>
        </w:rPr>
        <w:t xml:space="preserve">4. </w:t>
      </w:r>
      <w:r>
        <w:rPr>
          <w:rFonts w:ascii="微软雅黑" w:hAnsi="微软雅黑"/>
          <w:b/>
          <w:color w:val="1F4D78"/>
          <w:sz w:val="24"/>
          <w:lang w:eastAsia="zh-CN"/>
        </w:rPr>
        <w:t>调宿或入住信息发生变化后，如何保证床位、房间和学生页面的数据一致？</w:t>
      </w:r>
    </w:p>
    <w:p w14:paraId="4E87941C" w14:textId="77777777" w:rsidR="004F4FB3" w:rsidRDefault="00000000">
      <w:pPr>
        <w:spacing w:after="80" w:line="300" w:lineRule="auto"/>
        <w:rPr>
          <w:lang w:eastAsia="zh-CN"/>
        </w:rPr>
      </w:pPr>
      <w:r>
        <w:rPr>
          <w:rFonts w:ascii="微软雅黑" w:hAnsi="微软雅黑"/>
          <w:b/>
          <w:lang w:eastAsia="zh-CN"/>
        </w:rPr>
        <w:t>回答要点：</w:t>
      </w:r>
      <w:r>
        <w:rPr>
          <w:rFonts w:ascii="宋体" w:hAnsi="宋体"/>
          <w:lang w:eastAsia="zh-CN"/>
        </w:rPr>
        <w:t>以床位记录作为学生当前住宿关系的核心依据。审批调宿时，后端在同一事务中完成目标床位校验、原床位释放、目标床位占用和房间状态更新；若任一步失败，整体回滚。学生端“我的宿舍”、服务台和报修申请等页面均从后端实时查询当前床位及其关联房间、楼栋信息，不以固定演示数据作为来源。这样能够避免调宿后仍显示旧房间的情况。</w:t>
      </w:r>
    </w:p>
    <w:p w14:paraId="4249CFA3" w14:textId="77777777" w:rsidR="004F4FB3" w:rsidRDefault="00000000">
      <w:pPr>
        <w:spacing w:after="60" w:line="300" w:lineRule="auto"/>
        <w:rPr>
          <w:lang w:eastAsia="zh-CN"/>
        </w:rPr>
      </w:pPr>
      <w:r>
        <w:rPr>
          <w:rFonts w:ascii="微软雅黑" w:hAnsi="微软雅黑"/>
          <w:b/>
          <w:color w:val="595959"/>
          <w:sz w:val="20"/>
          <w:lang w:eastAsia="zh-CN"/>
        </w:rPr>
        <w:t>关键词：</w:t>
      </w:r>
      <w:r>
        <w:rPr>
          <w:rFonts w:ascii="宋体" w:hAnsi="宋体"/>
          <w:color w:val="595959"/>
          <w:sz w:val="20"/>
          <w:lang w:eastAsia="zh-CN"/>
        </w:rPr>
        <w:t>床位为核心关系；事务；回滚；实时查询；状态同步</w:t>
      </w:r>
    </w:p>
    <w:p w14:paraId="24AF7569" w14:textId="77777777" w:rsidR="004F4FB3" w:rsidRDefault="00000000">
      <w:pPr>
        <w:spacing w:before="260" w:after="100" w:line="240" w:lineRule="auto"/>
        <w:rPr>
          <w:lang w:eastAsia="zh-CN"/>
        </w:rPr>
      </w:pPr>
      <w:r>
        <w:rPr>
          <w:rFonts w:ascii="微软雅黑" w:hAnsi="微软雅黑"/>
          <w:b/>
          <w:color w:val="1F4D78"/>
          <w:sz w:val="24"/>
          <w:lang w:eastAsia="zh-CN"/>
        </w:rPr>
        <w:t xml:space="preserve">5. </w:t>
      </w:r>
      <w:r>
        <w:rPr>
          <w:rFonts w:ascii="微软雅黑" w:hAnsi="微软雅黑"/>
          <w:b/>
          <w:color w:val="1F4D78"/>
          <w:sz w:val="24"/>
          <w:lang w:eastAsia="zh-CN"/>
        </w:rPr>
        <w:t>项目是否具备可落地性？后续如何安排实施与测试？</w:t>
      </w:r>
    </w:p>
    <w:p w14:paraId="7A3804C6" w14:textId="77777777" w:rsidR="004F4FB3" w:rsidRDefault="00000000">
      <w:pPr>
        <w:spacing w:after="80" w:line="300" w:lineRule="auto"/>
        <w:rPr>
          <w:lang w:eastAsia="zh-CN"/>
        </w:rPr>
      </w:pPr>
      <w:r>
        <w:rPr>
          <w:rFonts w:ascii="微软雅黑" w:hAnsi="微软雅黑"/>
          <w:b/>
          <w:lang w:eastAsia="zh-CN"/>
        </w:rPr>
        <w:t>回答要点：</w:t>
      </w:r>
      <w:r>
        <w:rPr>
          <w:rFonts w:ascii="宋体" w:hAnsi="宋体"/>
          <w:lang w:eastAsia="zh-CN"/>
        </w:rPr>
        <w:t>项目所用技术栈成熟，开发环境已具备，核心功能已按管理员、宿管员和学生三类角色拆分。后续先完成基础数据与权限模块，再完成住宿分配、调宿、报修和公告等核心流程，随后开展前后端联调和测试。测试重点包括床位冲突、调宿状态流转、报修提交与处理、角色越权访问，以及关键数据更新后的页面同步。答辩演示将使用本地部署的可运行版本，并准备典型业务流程和测试数据。</w:t>
      </w:r>
    </w:p>
    <w:p w14:paraId="1A042161" w14:textId="5788EAAE" w:rsidR="004F4FB3" w:rsidRDefault="00000000" w:rsidP="000A6BB0">
      <w:pPr>
        <w:spacing w:after="60" w:line="300" w:lineRule="auto"/>
        <w:rPr>
          <w:lang w:eastAsia="zh-CN"/>
        </w:rPr>
      </w:pPr>
      <w:r>
        <w:rPr>
          <w:rFonts w:ascii="微软雅黑" w:hAnsi="微软雅黑"/>
          <w:b/>
          <w:color w:val="595959"/>
          <w:sz w:val="20"/>
          <w:lang w:eastAsia="zh-CN"/>
        </w:rPr>
        <w:t>关键词：</w:t>
      </w:r>
      <w:r>
        <w:rPr>
          <w:rFonts w:ascii="宋体" w:hAnsi="宋体"/>
          <w:color w:val="595959"/>
          <w:sz w:val="20"/>
          <w:lang w:eastAsia="zh-CN"/>
        </w:rPr>
        <w:t>技术成熟；分阶段实施；核心流程；联调；功能测试；演示版本</w:t>
      </w:r>
    </w:p>
    <w:sectPr w:rsidR="004F4FB3" w:rsidSect="00034616">
      <w:footerReference w:type="default" r:id="rId8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B9481" w14:textId="77777777" w:rsidR="000C09A9" w:rsidRDefault="000C09A9">
      <w:pPr>
        <w:spacing w:after="0" w:line="240" w:lineRule="auto"/>
      </w:pPr>
      <w:r>
        <w:separator/>
      </w:r>
    </w:p>
  </w:endnote>
  <w:endnote w:type="continuationSeparator" w:id="0">
    <w:p w14:paraId="7D5BDA4E" w14:textId="77777777" w:rsidR="000C09A9" w:rsidRDefault="000C0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90A29" w14:textId="77777777" w:rsidR="004F4FB3" w:rsidRDefault="00000000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0A6BB0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F5C47" w14:textId="77777777" w:rsidR="000C09A9" w:rsidRDefault="000C09A9">
      <w:pPr>
        <w:spacing w:after="0" w:line="240" w:lineRule="auto"/>
      </w:pPr>
      <w:r>
        <w:separator/>
      </w:r>
    </w:p>
  </w:footnote>
  <w:footnote w:type="continuationSeparator" w:id="0">
    <w:p w14:paraId="0D756DC0" w14:textId="77777777" w:rsidR="000C09A9" w:rsidRDefault="000C0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213639">
    <w:abstractNumId w:val="8"/>
  </w:num>
  <w:num w:numId="2" w16cid:durableId="200829574">
    <w:abstractNumId w:val="6"/>
  </w:num>
  <w:num w:numId="3" w16cid:durableId="1847942033">
    <w:abstractNumId w:val="5"/>
  </w:num>
  <w:num w:numId="4" w16cid:durableId="79762473">
    <w:abstractNumId w:val="4"/>
  </w:num>
  <w:num w:numId="5" w16cid:durableId="1223516554">
    <w:abstractNumId w:val="7"/>
  </w:num>
  <w:num w:numId="6" w16cid:durableId="1465931150">
    <w:abstractNumId w:val="3"/>
  </w:num>
  <w:num w:numId="7" w16cid:durableId="1235311996">
    <w:abstractNumId w:val="2"/>
  </w:num>
  <w:num w:numId="8" w16cid:durableId="1054624244">
    <w:abstractNumId w:val="1"/>
  </w:num>
  <w:num w:numId="9" w16cid:durableId="84902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B0"/>
    <w:rsid w:val="000C09A9"/>
    <w:rsid w:val="0015074B"/>
    <w:rsid w:val="0029639D"/>
    <w:rsid w:val="00326F90"/>
    <w:rsid w:val="003B1E2D"/>
    <w:rsid w:val="004F4FB3"/>
    <w:rsid w:val="00A01D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98F8D"/>
  <w14:defaultImageDpi w14:val="300"/>
  <w15:docId w15:val="{4F630D07-9CC7-4400-BE60-B9A64B98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乾云 孙</cp:lastModifiedBy>
  <cp:revision>3</cp:revision>
  <dcterms:created xsi:type="dcterms:W3CDTF">2013-12-23T23:15:00Z</dcterms:created>
  <dcterms:modified xsi:type="dcterms:W3CDTF">2026-07-12T09:27:00Z</dcterms:modified>
  <cp:category/>
</cp:coreProperties>
</file>